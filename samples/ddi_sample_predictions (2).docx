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DDI Prediction Samples</w:t>
      </w:r>
    </w:p>
    <w:p>
      <w:r>
        <w:t>Sample 83810:</w:t>
      </w:r>
    </w:p>
    <w:p>
      <w:r>
        <w:t xml:space="preserve">  Drug A: Eszopiclone</w:t>
      </w:r>
    </w:p>
    <w:p>
      <w:r>
        <w:t xml:space="preserve">  Drug B: Hydroxocobalamin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0.0967</w:t>
      </w:r>
    </w:p>
    <w:p/>
    <w:p>
      <w:r>
        <w:t>Sample 14592:</w:t>
      </w:r>
    </w:p>
    <w:p>
      <w:r>
        <w:t xml:space="preserve">  Drug A: Dexketoprofen</w:t>
      </w:r>
    </w:p>
    <w:p>
      <w:r>
        <w:t xml:space="preserve">  Drug B: Darodipine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0.6301</w:t>
      </w:r>
    </w:p>
    <w:p/>
    <w:p>
      <w:r>
        <w:t>Sample 3278:</w:t>
      </w:r>
    </w:p>
    <w:p>
      <w:r>
        <w:t xml:space="preserve">  Drug A: Temafloxacin</w:t>
      </w:r>
    </w:p>
    <w:p>
      <w:r>
        <w:t xml:space="preserve">  Drug B: Ambroxol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0.2037</w:t>
      </w:r>
    </w:p>
    <w:p/>
    <w:p>
      <w:r>
        <w:t>Sample 97196:</w:t>
      </w:r>
    </w:p>
    <w:p>
      <w:r>
        <w:t xml:space="preserve">  Drug A: Cyclosporine</w:t>
      </w:r>
    </w:p>
    <w:p>
      <w:r>
        <w:t xml:space="preserve">  Drug B: Etilefrine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0.4961</w:t>
      </w:r>
    </w:p>
    <w:p/>
    <w:p>
      <w:r>
        <w:t>Sample 36048:</w:t>
      </w:r>
    </w:p>
    <w:p>
      <w:r>
        <w:t xml:space="preserve">  Drug A: Anisodamine</w:t>
      </w:r>
    </w:p>
    <w:p>
      <w:r>
        <w:t xml:space="preserve">  Drug B: Trimethadione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0.7761</w:t>
      </w:r>
    </w:p>
    <w:p/>
    <w:p>
      <w:r>
        <w:t>Sample 32098:</w:t>
      </w:r>
    </w:p>
    <w:p>
      <w:r>
        <w:t xml:space="preserve">  Drug A: Scopolamine</w:t>
      </w:r>
    </w:p>
    <w:p>
      <w:r>
        <w:t xml:space="preserve">  Drug B: Fluanisone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0.6266</w:t>
      </w:r>
    </w:p>
    <w:p/>
    <w:p>
      <w:r>
        <w:t>Sample 29256:</w:t>
      </w:r>
    </w:p>
    <w:p>
      <w:r>
        <w:t xml:space="preserve">  Drug A: Nalmefene</w:t>
      </w:r>
    </w:p>
    <w:p>
      <w:r>
        <w:t xml:space="preserve">  Drug B: Chlorothiazide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0.1587</w:t>
      </w:r>
    </w:p>
    <w:p/>
    <w:p>
      <w:r>
        <w:t>Sample 18289:</w:t>
      </w:r>
    </w:p>
    <w:p>
      <w:r>
        <w:t xml:space="preserve">  Drug A: Triazolam</w:t>
      </w:r>
    </w:p>
    <w:p>
      <w:r>
        <w:t xml:space="preserve">  Drug B: Cafedrine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0.7786</w:t>
      </w:r>
    </w:p>
    <w:p/>
    <w:p>
      <w:r>
        <w:t>Sample 96530:</w:t>
      </w:r>
    </w:p>
    <w:p>
      <w:r>
        <w:t xml:space="preserve">  Drug A: Diclofenac</w:t>
      </w:r>
    </w:p>
    <w:p>
      <w:r>
        <w:t xml:space="preserve">  Drug B: Droxicam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0.6228</w:t>
      </w:r>
    </w:p>
    <w:p/>
    <w:p>
      <w:r>
        <w:t>Sample 13434:</w:t>
      </w:r>
    </w:p>
    <w:p>
      <w:r>
        <w:t xml:space="preserve">  Drug A: Sulfinpyrazone</w:t>
      </w:r>
    </w:p>
    <w:p>
      <w:r>
        <w:t xml:space="preserve">  Drug B: Fluvoxamine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0.7391</w:t>
      </w:r>
    </w:p>
    <w:p/>
    <w:p>
      <w:r>
        <w:t>Sample 88696:</w:t>
      </w:r>
    </w:p>
    <w:p>
      <w:r>
        <w:t xml:space="preserve">  Drug A: Fluticasone furoate</w:t>
      </w:r>
    </w:p>
    <w:p>
      <w:r>
        <w:t xml:space="preserve">  Drug B: Dronedarone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0.2829</w:t>
      </w:r>
    </w:p>
    <w:p/>
    <w:p>
      <w:r>
        <w:t>Sample 97080:</w:t>
      </w:r>
    </w:p>
    <w:p>
      <w:r>
        <w:t xml:space="preserve">  Drug A: Fostemsavir</w:t>
      </w:r>
    </w:p>
    <w:p>
      <w:r>
        <w:t xml:space="preserve">  Drug B: Canagliflozin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0.7377</w:t>
      </w:r>
    </w:p>
    <w:p/>
    <w:p>
      <w:r>
        <w:t>Sample 71482:</w:t>
      </w:r>
    </w:p>
    <w:p>
      <w:r>
        <w:t xml:space="preserve">  Drug A: Nortriptyline</w:t>
      </w:r>
    </w:p>
    <w:p>
      <w:r>
        <w:t xml:space="preserve">  Drug B: Indoprofen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0.3130</w:t>
      </w:r>
    </w:p>
    <w:p/>
    <w:p>
      <w:r>
        <w:t>Sample 11395:</w:t>
      </w:r>
    </w:p>
    <w:p>
      <w:r>
        <w:t xml:space="preserve">  Drug A: Meptazinol</w:t>
      </w:r>
    </w:p>
    <w:p>
      <w:r>
        <w:t xml:space="preserve">  Drug B: Escitalopram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0.5999</w:t>
      </w:r>
    </w:p>
    <w:p/>
    <w:p>
      <w:r>
        <w:t>Sample 77397:</w:t>
      </w:r>
    </w:p>
    <w:p>
      <w:r>
        <w:t xml:space="preserve">  Drug A: Cisapride</w:t>
      </w:r>
    </w:p>
    <w:p>
      <w:r>
        <w:t xml:space="preserve">  Drug B: Remifentanil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0.9087</w:t>
      </w:r>
    </w:p>
    <w:p/>
    <w:p>
      <w:r>
        <w:t>Sample 55302:</w:t>
      </w:r>
    </w:p>
    <w:p>
      <w:r>
        <w:t xml:space="preserve">  Drug A: Hexafluronium</w:t>
      </w:r>
    </w:p>
    <w:p>
      <w:r>
        <w:t xml:space="preserve">  Drug B: Doxefazepam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0.6871</w:t>
      </w:r>
    </w:p>
    <w:p/>
    <w:p>
      <w:r>
        <w:t>Sample 4165:</w:t>
      </w:r>
    </w:p>
    <w:p>
      <w:r>
        <w:t xml:space="preserve">  Drug A: Eltoprazine</w:t>
      </w:r>
    </w:p>
    <w:p>
      <w:r>
        <w:t xml:space="preserve">  Drug B: Bentazepam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0.7339</w:t>
      </w:r>
    </w:p>
    <w:p/>
    <w:p>
      <w:r>
        <w:t>Sample 3905:</w:t>
      </w:r>
    </w:p>
    <w:p>
      <w:r>
        <w:t xml:space="preserve">  Drug A: Fluticasone propionate</w:t>
      </w:r>
    </w:p>
    <w:p>
      <w:r>
        <w:t xml:space="preserve">  Drug B: Ezogabine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0.9679</w:t>
      </w:r>
    </w:p>
    <w:p/>
    <w:p>
      <w:r>
        <w:t>Sample 12280:</w:t>
      </w:r>
    </w:p>
    <w:p>
      <w:r>
        <w:t xml:space="preserve">  Drug A: Naphazoline</w:t>
      </w:r>
    </w:p>
    <w:p>
      <w:r>
        <w:t xml:space="preserve">  Drug B: Dopamine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0.2428</w:t>
      </w:r>
    </w:p>
    <w:p/>
    <w:p>
      <w:r>
        <w:t>Sample 28657:</w:t>
      </w:r>
    </w:p>
    <w:p>
      <w:r>
        <w:t xml:space="preserve">  Drug A: Sotalol</w:t>
      </w:r>
    </w:p>
    <w:p>
      <w:r>
        <w:t xml:space="preserve">  Drug B: Metahexamide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0.3032</w:t>
      </w:r>
    </w:p>
    <w:p/>
    <w:p>
      <w:r>
        <w:t>Sample 30495:</w:t>
      </w:r>
    </w:p>
    <w:p>
      <w:r>
        <w:t xml:space="preserve">  Drug A: Tranylcypromine</w:t>
      </w:r>
    </w:p>
    <w:p>
      <w:r>
        <w:t xml:space="preserve">  Drug B: Halazepam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0.2980</w:t>
      </w:r>
    </w:p>
    <w:p/>
    <w:p>
      <w:r>
        <w:t>Sample 66237:</w:t>
      </w:r>
    </w:p>
    <w:p>
      <w:r>
        <w:t xml:space="preserve">  Drug A: Perospirone</w:t>
      </w:r>
    </w:p>
    <w:p>
      <w:r>
        <w:t xml:space="preserve">  Drug B: Mosapride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0.9913</w:t>
      </w:r>
    </w:p>
    <w:p/>
    <w:p>
      <w:r>
        <w:t>Sample 78907:</w:t>
      </w:r>
    </w:p>
    <w:p>
      <w:r>
        <w:t xml:space="preserve">  Drug A: Thiothixene</w:t>
      </w:r>
    </w:p>
    <w:p>
      <w:r>
        <w:t xml:space="preserve">  Drug B: Abiraterone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0.8872</w:t>
      </w:r>
    </w:p>
    <w:p/>
    <w:p>
      <w:r>
        <w:t>Sample 3478:</w:t>
      </w:r>
    </w:p>
    <w:p>
      <w:r>
        <w:t xml:space="preserve">  Drug A: Bosutinib</w:t>
      </w:r>
    </w:p>
    <w:p>
      <w:r>
        <w:t xml:space="preserve">  Drug B: Temsirolimus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0.1319</w:t>
      </w:r>
    </w:p>
    <w:p/>
    <w:p>
      <w:r>
        <w:t>Sample 73563:</w:t>
      </w:r>
    </w:p>
    <w:p>
      <w:r>
        <w:t xml:space="preserve">  Drug A: Temozolomide</w:t>
      </w:r>
    </w:p>
    <w:p>
      <w:r>
        <w:t xml:space="preserve">  Drug B: Fluocortin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0.1169</w:t>
      </w:r>
    </w:p>
    <w:p/>
    <w:p>
      <w:r>
        <w:t>Sample 26062:</w:t>
      </w:r>
    </w:p>
    <w:p>
      <w:r>
        <w:t xml:space="preserve">  Drug A: Amiodarone</w:t>
      </w:r>
    </w:p>
    <w:p>
      <w:r>
        <w:t xml:space="preserve">  Drug B: Cicletanine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0.7378</w:t>
      </w:r>
    </w:p>
    <w:p/>
    <w:p>
      <w:r>
        <w:t>Sample 93850:</w:t>
      </w:r>
    </w:p>
    <w:p>
      <w:r>
        <w:t xml:space="preserve">  Drug A: Chromium nicotinate</w:t>
      </w:r>
    </w:p>
    <w:p>
      <w:r>
        <w:t xml:space="preserve">  Drug B: Cetirizine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0.8036</w:t>
      </w:r>
    </w:p>
    <w:p/>
    <w:p>
      <w:r>
        <w:t>Sample 85181:</w:t>
      </w:r>
    </w:p>
    <w:p>
      <w:r>
        <w:t xml:space="preserve">  Drug A: Leuprolide</w:t>
      </w:r>
    </w:p>
    <w:p>
      <w:r>
        <w:t xml:space="preserve">  Drug B: Puromycin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0.1732</w:t>
      </w:r>
    </w:p>
    <w:p/>
    <w:p>
      <w:r>
        <w:t>Sample 91924:</w:t>
      </w:r>
    </w:p>
    <w:p>
      <w:r>
        <w:t xml:space="preserve">  Drug A: Quinupramine</w:t>
      </w:r>
    </w:p>
    <w:p>
      <w:r>
        <w:t xml:space="preserve">  Drug B: Sodium phosphate, monobasic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0.5685</w:t>
      </w:r>
    </w:p>
    <w:p/>
    <w:p>
      <w:r>
        <w:t>Sample 71426:</w:t>
      </w:r>
    </w:p>
    <w:p>
      <w:r>
        <w:t xml:space="preserve">  Drug A: Oxolinic acid</w:t>
      </w:r>
    </w:p>
    <w:p>
      <w:r>
        <w:t xml:space="preserve">  Drug B: Salsalate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0.6072</w:t>
      </w:r>
    </w:p>
    <w:p/>
    <w:p>
      <w:r>
        <w:t>Sample 54987:</w:t>
      </w:r>
    </w:p>
    <w:p>
      <w:r>
        <w:t xml:space="preserve">  Drug A: Saxagliptin</w:t>
      </w:r>
    </w:p>
    <w:p>
      <w:r>
        <w:t xml:space="preserve">  Drug B: Cholic Acid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0.5226</w:t>
      </w:r>
    </w:p>
    <w:p/>
    <w:p>
      <w:r>
        <w:t>Sample 28893:</w:t>
      </w:r>
    </w:p>
    <w:p>
      <w:r>
        <w:t xml:space="preserve">  Drug A: Acebutolol</w:t>
      </w:r>
    </w:p>
    <w:p>
      <w:r>
        <w:t xml:space="preserve">  Drug B: Disopyramide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0.3412</w:t>
      </w:r>
    </w:p>
    <w:p/>
    <w:p>
      <w:r>
        <w:t>Sample 58878:</w:t>
      </w:r>
    </w:p>
    <w:p>
      <w:r>
        <w:t xml:space="preserve">  Drug A: Valdecoxib</w:t>
      </w:r>
    </w:p>
    <w:p>
      <w:r>
        <w:t xml:space="preserve">  Drug B: Fentanyl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0.8713</w:t>
      </w:r>
    </w:p>
    <w:p/>
    <w:p>
      <w:r>
        <w:t>Sample 77236:</w:t>
      </w:r>
    </w:p>
    <w:p>
      <w:r>
        <w:t xml:space="preserve">  Drug A: Propacetamol</w:t>
      </w:r>
    </w:p>
    <w:p>
      <w:r>
        <w:t xml:space="preserve">  Drug B: Benmoxin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0.5571</w:t>
      </w:r>
    </w:p>
    <w:p/>
    <w:p>
      <w:r>
        <w:t>Sample 36463:</w:t>
      </w:r>
    </w:p>
    <w:p>
      <w:r>
        <w:t xml:space="preserve">  Drug A: Niguldipine</w:t>
      </w:r>
    </w:p>
    <w:p>
      <w:r>
        <w:t xml:space="preserve">  Drug B: Moxisylyte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0.4565</w:t>
      </w:r>
    </w:p>
    <w:p/>
    <w:p>
      <w:r>
        <w:t>Sample 851:</w:t>
      </w:r>
    </w:p>
    <w:p>
      <w:r>
        <w:t xml:space="preserve">  Drug A: Prilocaine</w:t>
      </w:r>
    </w:p>
    <w:p>
      <w:r>
        <w:t xml:space="preserve">  Drug B: Troleandomycin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0.5057</w:t>
      </w:r>
    </w:p>
    <w:p/>
    <w:p>
      <w:r>
        <w:t>Sample 99458:</w:t>
      </w:r>
    </w:p>
    <w:p>
      <w:r>
        <w:t xml:space="preserve">  Drug A: Lemborexant</w:t>
      </w:r>
    </w:p>
    <w:p>
      <w:r>
        <w:t xml:space="preserve">  Drug B: Pitolisant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0.7727</w:t>
      </w:r>
    </w:p>
    <w:p/>
    <w:p>
      <w:r>
        <w:t>Sample 20926:</w:t>
      </w:r>
    </w:p>
    <w:p>
      <w:r>
        <w:t xml:space="preserve">  Drug A: Ifosfamide</w:t>
      </w:r>
    </w:p>
    <w:p>
      <w:r>
        <w:t xml:space="preserve">  Drug B: Hydromorphone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0.6738</w:t>
      </w:r>
    </w:p>
    <w:p/>
    <w:p>
      <w:r>
        <w:t>Sample 91506:</w:t>
      </w:r>
    </w:p>
    <w:p>
      <w:r>
        <w:t xml:space="preserve">  Drug A: Istradefylline</w:t>
      </w:r>
    </w:p>
    <w:p>
      <w:r>
        <w:t xml:space="preserve">  Drug B: Thioridazine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0.2967</w:t>
      </w:r>
    </w:p>
    <w:p/>
    <w:p>
      <w:r>
        <w:t>Sample 55392:</w:t>
      </w:r>
    </w:p>
    <w:p>
      <w:r>
        <w:t xml:space="preserve">  Drug A: Saralasin</w:t>
      </w:r>
    </w:p>
    <w:p>
      <w:r>
        <w:t xml:space="preserve">  Drug B: Salsalate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0.2023</w:t>
      </w:r>
    </w:p>
    <w:p/>
    <w:p>
      <w:r>
        <w:t>Sample 44597:</w:t>
      </w:r>
    </w:p>
    <w:p>
      <w:r>
        <w:t xml:space="preserve">  Drug A: Apremilast</w:t>
      </w:r>
    </w:p>
    <w:p>
      <w:r>
        <w:t xml:space="preserve">  Drug B: Etofenamate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0.8529</w:t>
      </w:r>
    </w:p>
    <w:p/>
    <w:p>
      <w:r>
        <w:t>Sample 36421:</w:t>
      </w:r>
    </w:p>
    <w:p>
      <w:r>
        <w:t xml:space="preserve">  Drug A: Mebanazine</w:t>
      </w:r>
    </w:p>
    <w:p>
      <w:r>
        <w:t xml:space="preserve">  Drug B: Cimicoxib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0.3586</w:t>
      </w:r>
    </w:p>
    <w:p/>
    <w:p>
      <w:r>
        <w:t>Sample 20379:</w:t>
      </w:r>
    </w:p>
    <w:p>
      <w:r>
        <w:t xml:space="preserve">  Drug A: Amineptine</w:t>
      </w:r>
    </w:p>
    <w:p>
      <w:r>
        <w:t xml:space="preserve">  Drug B: Lurasidone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0.2922</w:t>
      </w:r>
    </w:p>
    <w:p/>
    <w:p>
      <w:r>
        <w:t>Sample 28221:</w:t>
      </w:r>
    </w:p>
    <w:p>
      <w:r>
        <w:t xml:space="preserve">  Drug A: Seocalcitol</w:t>
      </w:r>
    </w:p>
    <w:p>
      <w:r>
        <w:t xml:space="preserve">  Drug B: Budesonide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0.8337</w:t>
      </w:r>
    </w:p>
    <w:p/>
    <w:p>
      <w:r>
        <w:t>Sample 44118:</w:t>
      </w:r>
    </w:p>
    <w:p>
      <w:r>
        <w:t xml:space="preserve">  Drug A: Isocarboxazid</w:t>
      </w:r>
    </w:p>
    <w:p>
      <w:r>
        <w:t xml:space="preserve">  Drug B: Deanol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0.4668</w:t>
      </w:r>
    </w:p>
    <w:p/>
    <w:p>
      <w:r>
        <w:t>Sample 13396:</w:t>
      </w:r>
    </w:p>
    <w:p>
      <w:r>
        <w:t xml:space="preserve">  Drug A: Doxacurium</w:t>
      </w:r>
    </w:p>
    <w:p>
      <w:r>
        <w:t xml:space="preserve">  Drug B: Prednisone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0.8098</w:t>
      </w:r>
    </w:p>
    <w:p/>
    <w:p>
      <w:r>
        <w:t>Sample 12156:</w:t>
      </w:r>
    </w:p>
    <w:p>
      <w:r>
        <w:t xml:space="preserve">  Drug A: Velpatasvir</w:t>
      </w:r>
    </w:p>
    <w:p>
      <w:r>
        <w:t xml:space="preserve">  Drug B: Voriconazole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0.6495</w:t>
      </w:r>
    </w:p>
    <w:p/>
    <w:p>
      <w:r>
        <w:t>Sample 49797:</w:t>
      </w:r>
    </w:p>
    <w:p>
      <w:r>
        <w:t xml:space="preserve">  Drug A: Regorafenib</w:t>
      </w:r>
    </w:p>
    <w:p>
      <w:r>
        <w:t xml:space="preserve">  Drug B: Methimazole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0.0055</w:t>
      </w:r>
    </w:p>
    <w:p/>
    <w:p>
      <w:r>
        <w:t>Sample 12676:</w:t>
      </w:r>
    </w:p>
    <w:p>
      <w:r>
        <w:t xml:space="preserve">  Drug A: Benazeprilat</w:t>
      </w:r>
    </w:p>
    <w:p>
      <w:r>
        <w:t xml:space="preserve">  Drug B: Promazine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0.4260</w:t>
      </w:r>
    </w:p>
    <w:p/>
    <w:p>
      <w:r>
        <w:t>Sample 47052:</w:t>
      </w:r>
    </w:p>
    <w:p>
      <w:r>
        <w:t xml:space="preserve">  Drug A: Trovafloxacin</w:t>
      </w:r>
    </w:p>
    <w:p>
      <w:r>
        <w:t xml:space="preserve">  Drug B: Imidazole salicylate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0.8218</w:t>
      </w:r>
    </w:p>
    <w:p/>
    <w:p>
      <w:r>
        <w:t>Sample 45082:</w:t>
      </w:r>
    </w:p>
    <w:p>
      <w:r>
        <w:t xml:space="preserve">  Drug A: Sultopride</w:t>
      </w:r>
    </w:p>
    <w:p>
      <w:r>
        <w:t xml:space="preserve">  Drug B: Gadobenic acid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0.5571</w:t>
      </w:r>
    </w:p>
    <w:p/>
    <w:p>
      <w:r>
        <w:t>Sample 79131:</w:t>
      </w:r>
    </w:p>
    <w:p>
      <w:r>
        <w:t xml:space="preserve">  Drug A: Gallamine triethiodide</w:t>
      </w:r>
    </w:p>
    <w:p>
      <w:r>
        <w:t xml:space="preserve">  Drug B: Acetyldigitoxin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0.1327</w:t>
      </w:r>
    </w:p>
    <w:p/>
    <w:p>
      <w:r>
        <w:t>Sample 34671:</w:t>
      </w:r>
    </w:p>
    <w:p>
      <w:r>
        <w:t xml:space="preserve">  Drug A: Tasosartan</w:t>
      </w:r>
    </w:p>
    <w:p>
      <w:r>
        <w:t xml:space="preserve">  Drug B: Potassium bitartrate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0.3717</w:t>
      </w:r>
    </w:p>
    <w:p/>
    <w:p>
      <w:r>
        <w:t>Sample 5695:</w:t>
      </w:r>
    </w:p>
    <w:p>
      <w:r>
        <w:t xml:space="preserve">  Drug A: Chloral hydrate</w:t>
      </w:r>
    </w:p>
    <w:p>
      <w:r>
        <w:t xml:space="preserve">  Drug B: Brexpiprazole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0.2377</w:t>
      </w:r>
    </w:p>
    <w:p/>
    <w:p>
      <w:r>
        <w:t>Sample 95647:</w:t>
      </w:r>
    </w:p>
    <w:p>
      <w:r>
        <w:t xml:space="preserve">  Drug A: Buclizine</w:t>
      </w:r>
    </w:p>
    <w:p>
      <w:r>
        <w:t xml:space="preserve">  Drug B: Xamoterol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0.8108</w:t>
      </w:r>
    </w:p>
    <w:p/>
    <w:p>
      <w:r>
        <w:t>Sample 60217:</w:t>
      </w:r>
    </w:p>
    <w:p>
      <w:r>
        <w:t xml:space="preserve">  Drug A: Butyrfentanyl</w:t>
      </w:r>
    </w:p>
    <w:p>
      <w:r>
        <w:t xml:space="preserve">  Drug B: Dextromethorphan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0.1108</w:t>
      </w:r>
    </w:p>
    <w:p/>
    <w:p>
      <w:r>
        <w:t>Sample 70284:</w:t>
      </w:r>
    </w:p>
    <w:p>
      <w:r>
        <w:t xml:space="preserve">  Drug A: Baricitinib</w:t>
      </w:r>
    </w:p>
    <w:p>
      <w:r>
        <w:t xml:space="preserve">  Drug B: Buspirone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0.9428</w:t>
      </w:r>
    </w:p>
    <w:p/>
    <w:p>
      <w:r>
        <w:t>Sample 16361:</w:t>
      </w:r>
    </w:p>
    <w:p>
      <w:r>
        <w:t xml:space="preserve">  Drug A: Alimemazine</w:t>
      </w:r>
    </w:p>
    <w:p>
      <w:r>
        <w:t xml:space="preserve">  Drug B: Famotidine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0.2436</w:t>
      </w:r>
    </w:p>
    <w:p/>
    <w:p>
      <w:r>
        <w:t>Sample 49615:</w:t>
      </w:r>
    </w:p>
    <w:p>
      <w:r>
        <w:t xml:space="preserve">  Drug A: Succinylcholine</w:t>
      </w:r>
    </w:p>
    <w:p>
      <w:r>
        <w:t xml:space="preserve">  Drug B: Perampanel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0.2223</w:t>
      </w:r>
    </w:p>
    <w:p/>
    <w:p>
      <w:r>
        <w:t>Sample 10328:</w:t>
      </w:r>
    </w:p>
    <w:p>
      <w:r>
        <w:t xml:space="preserve">  Drug A: Thalidomide</w:t>
      </w:r>
    </w:p>
    <w:p>
      <w:r>
        <w:t xml:space="preserve">  Drug B: Phenytoin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0.0375</w:t>
      </w:r>
    </w:p>
    <w:p/>
    <w:p>
      <w:r>
        <w:t>Sample 72357:</w:t>
      </w:r>
    </w:p>
    <w:p>
      <w:r>
        <w:t xml:space="preserve">  Drug A: Cefuroxime</w:t>
      </w:r>
    </w:p>
    <w:p>
      <w:r>
        <w:t xml:space="preserve">  Drug B: Cyclosporine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0.6373</w:t>
      </w:r>
    </w:p>
    <w:p/>
    <w:p>
      <w:r>
        <w:t>Sample 38427:</w:t>
      </w:r>
    </w:p>
    <w:p>
      <w:r>
        <w:t xml:space="preserve">  Drug A: Metolazone</w:t>
      </w:r>
    </w:p>
    <w:p>
      <w:r>
        <w:t xml:space="preserve">  Drug B: Dihydroergocristine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0.7384</w:t>
      </w:r>
    </w:p>
    <w:p/>
    <w:p>
      <w:r>
        <w:t>Sample 82397:</w:t>
      </w:r>
    </w:p>
    <w:p>
      <w:r>
        <w:t xml:space="preserve">  Drug A: Vortioxetine</w:t>
      </w:r>
    </w:p>
    <w:p>
      <w:r>
        <w:t xml:space="preserve">  Drug B: Cholecalciferol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0.5409</w:t>
      </w:r>
    </w:p>
    <w:p/>
    <w:p>
      <w:r>
        <w:t>Sample 81070:</w:t>
      </w:r>
    </w:p>
    <w:p>
      <w:r>
        <w:t xml:space="preserve">  Drug A: Tofacitinib</w:t>
      </w:r>
    </w:p>
    <w:p>
      <w:r>
        <w:t xml:space="preserve">  Drug B: Primidone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0.8570</w:t>
      </w:r>
    </w:p>
    <w:p/>
    <w:p>
      <w:r>
        <w:t>Sample 47400:</w:t>
      </w:r>
    </w:p>
    <w:p>
      <w:r>
        <w:t xml:space="preserve">  Drug A: Benzydamine</w:t>
      </w:r>
    </w:p>
    <w:p>
      <w:r>
        <w:t xml:space="preserve">  Drug B: Phenprocoumon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0.2872</w:t>
      </w:r>
    </w:p>
    <w:p/>
    <w:p>
      <w:r>
        <w:t>Sample 75674:</w:t>
      </w:r>
    </w:p>
    <w:p>
      <w:r>
        <w:t xml:space="preserve">  Drug A: Phensuximide</w:t>
      </w:r>
    </w:p>
    <w:p>
      <w:r>
        <w:t xml:space="preserve">  Drug B: Amperozide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0.8262</w:t>
      </w:r>
    </w:p>
    <w:p/>
    <w:p>
      <w:r>
        <w:t>Sample 25203:</w:t>
      </w:r>
    </w:p>
    <w:p>
      <w:r>
        <w:t xml:space="preserve">  Drug A: Lovastatin</w:t>
      </w:r>
    </w:p>
    <w:p>
      <w:r>
        <w:t xml:space="preserve">  Drug B: Losartan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0.2378</w:t>
      </w:r>
    </w:p>
    <w:p/>
    <w:p>
      <w:r>
        <w:t>Sample 92349:</w:t>
      </w:r>
    </w:p>
    <w:p>
      <w:r>
        <w:t xml:space="preserve">  Drug A: Methylthioninium</w:t>
      </w:r>
    </w:p>
    <w:p>
      <w:r>
        <w:t xml:space="preserve">  Drug B: Dosulepin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0.3006</w:t>
      </w:r>
    </w:p>
    <w:p/>
    <w:p>
      <w:r>
        <w:t>Sample 9116:</w:t>
      </w:r>
    </w:p>
    <w:p>
      <w:r>
        <w:t xml:space="preserve">  Drug A: Romifidine</w:t>
      </w:r>
    </w:p>
    <w:p>
      <w:r>
        <w:t xml:space="preserve">  Drug B: Adenosine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0.4550</w:t>
      </w:r>
    </w:p>
    <w:p/>
    <w:p>
      <w:r>
        <w:t>Sample 6006:</w:t>
      </w:r>
    </w:p>
    <w:p>
      <w:r>
        <w:t xml:space="preserve">  Drug A: Mycophenolic acid</w:t>
      </w:r>
    </w:p>
    <w:p>
      <w:r>
        <w:t xml:space="preserve">  Drug B: Topotecan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0.5308</w:t>
      </w:r>
    </w:p>
    <w:p/>
    <w:p>
      <w:r>
        <w:t>Sample 86673:</w:t>
      </w:r>
    </w:p>
    <w:p>
      <w:r>
        <w:t xml:space="preserve">  Drug A: Ortataxel</w:t>
      </w:r>
    </w:p>
    <w:p>
      <w:r>
        <w:t xml:space="preserve">  Drug B: Pramocaine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0.0022</w:t>
      </w:r>
    </w:p>
    <w:p/>
    <w:p>
      <w:r>
        <w:t>Sample 29871:</w:t>
      </w:r>
    </w:p>
    <w:p>
      <w:r>
        <w:t xml:space="preserve">  Drug A: Selumetinib</w:t>
      </w:r>
    </w:p>
    <w:p>
      <w:r>
        <w:t xml:space="preserve">  Drug B: Tranylcypromine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0.0245</w:t>
      </w:r>
    </w:p>
    <w:p/>
    <w:p>
      <w:r>
        <w:t>Sample 37930:</w:t>
      </w:r>
    </w:p>
    <w:p>
      <w:r>
        <w:t xml:space="preserve">  Drug A: Tolbutamide</w:t>
      </w:r>
    </w:p>
    <w:p>
      <w:r>
        <w:t xml:space="preserve">  Drug B: Sulfamethizole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0.5863</w:t>
      </w:r>
    </w:p>
    <w:p/>
    <w:p>
      <w:r>
        <w:t>Sample 10458:</w:t>
      </w:r>
    </w:p>
    <w:p>
      <w:r>
        <w:t xml:space="preserve">  Drug A: Flurazepam</w:t>
      </w:r>
    </w:p>
    <w:p>
      <w:r>
        <w:t xml:space="preserve">  Drug B: Gepirone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0.9336</w:t>
      </w:r>
    </w:p>
    <w:p/>
    <w:p>
      <w:r>
        <w:t>Sample 30512:</w:t>
      </w:r>
    </w:p>
    <w:p>
      <w:r>
        <w:t xml:space="preserve">  Drug A: Norfloxacin</w:t>
      </w:r>
    </w:p>
    <w:p>
      <w:r>
        <w:t xml:space="preserve">  Drug B: Sparfloxacin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0.2140</w:t>
      </w:r>
    </w:p>
    <w:p/>
    <w:p>
      <w:r>
        <w:t>Sample 13238:</w:t>
      </w:r>
    </w:p>
    <w:p>
      <w:r>
        <w:t xml:space="preserve">  Drug A: Diphenoxylate</w:t>
      </w:r>
    </w:p>
    <w:p>
      <w:r>
        <w:t xml:space="preserve">  Drug B: Dezocine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0.6052</w:t>
      </w:r>
    </w:p>
    <w:p/>
    <w:p>
      <w:r>
        <w:t>Sample 49823:</w:t>
      </w:r>
    </w:p>
    <w:p>
      <w:r>
        <w:t xml:space="preserve">  Drug A: Toloxatone</w:t>
      </w:r>
    </w:p>
    <w:p>
      <w:r>
        <w:t xml:space="preserve">  Drug B: Nabilone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0.2811</w:t>
      </w:r>
    </w:p>
    <w:p/>
    <w:p>
      <w:r>
        <w:t>Sample 36434:</w:t>
      </w:r>
    </w:p>
    <w:p>
      <w:r>
        <w:t xml:space="preserve">  Drug A: Loperamide</w:t>
      </w:r>
    </w:p>
    <w:p>
      <w:r>
        <w:t xml:space="preserve">  Drug B: Butriptyline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0.7029</w:t>
      </w:r>
    </w:p>
    <w:p/>
    <w:p>
      <w:r>
        <w:t>Sample 59429:</w:t>
      </w:r>
    </w:p>
    <w:p>
      <w:r>
        <w:t xml:space="preserve">  Drug A: Primaquine</w:t>
      </w:r>
    </w:p>
    <w:p>
      <w:r>
        <w:t xml:space="preserve">  Drug B: Rifapentine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0.8923</w:t>
      </w:r>
    </w:p>
    <w:p/>
    <w:p>
      <w:r>
        <w:t>Sample 83320:</w:t>
      </w:r>
    </w:p>
    <w:p>
      <w:r>
        <w:t xml:space="preserve">  Drug A: Amitriptyline</w:t>
      </w:r>
    </w:p>
    <w:p>
      <w:r>
        <w:t xml:space="preserve">  Drug B: Fenyramidol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0.3751</w:t>
      </w:r>
    </w:p>
    <w:p/>
    <w:p>
      <w:r>
        <w:t>Sample 47819:</w:t>
      </w:r>
    </w:p>
    <w:p>
      <w:r>
        <w:t xml:space="preserve">  Drug A: Nicergoline</w:t>
      </w:r>
    </w:p>
    <w:p>
      <w:r>
        <w:t xml:space="preserve">  Drug B: Lumiracoxib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0.6764</w:t>
      </w:r>
    </w:p>
    <w:p/>
    <w:p>
      <w:r>
        <w:t>Sample 21319:</w:t>
      </w:r>
    </w:p>
    <w:p>
      <w:r>
        <w:t xml:space="preserve">  Drug A: Guanadrel</w:t>
      </w:r>
    </w:p>
    <w:p>
      <w:r>
        <w:t xml:space="preserve">  Drug B: Frovatriptan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0.8743</w:t>
      </w:r>
    </w:p>
    <w:p/>
    <w:p>
      <w:r>
        <w:t>Sample 48520:</w:t>
      </w:r>
    </w:p>
    <w:p>
      <w:r>
        <w:t xml:space="preserve">  Drug A: Magnesium salicylate</w:t>
      </w:r>
    </w:p>
    <w:p>
      <w:r>
        <w:t xml:space="preserve">  Drug B: Etafedrine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0.6273</w:t>
      </w:r>
    </w:p>
    <w:p/>
    <w:p>
      <w:r>
        <w:t>Sample 46566:</w:t>
      </w:r>
    </w:p>
    <w:p>
      <w:r>
        <w:t xml:space="preserve">  Drug A: Istradefylline</w:t>
      </w:r>
    </w:p>
    <w:p>
      <w:r>
        <w:t xml:space="preserve">  Drug B: Vortioxetine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0.3687</w:t>
      </w:r>
    </w:p>
    <w:p/>
    <w:p>
      <w:r>
        <w:t>Sample 27460:</w:t>
      </w:r>
    </w:p>
    <w:p>
      <w:r>
        <w:t xml:space="preserve">  Drug A: Benzthiazide</w:t>
      </w:r>
    </w:p>
    <w:p>
      <w:r>
        <w:t xml:space="preserve">  Drug B: Lumiracoxib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0.3159</w:t>
      </w:r>
    </w:p>
    <w:p/>
    <w:p>
      <w:r>
        <w:t>Sample 87841:</w:t>
      </w:r>
    </w:p>
    <w:p>
      <w:r>
        <w:t xml:space="preserve">  Drug A: Plerixafor</w:t>
      </w:r>
    </w:p>
    <w:p>
      <w:r>
        <w:t xml:space="preserve">  Drug B: Allylestrenol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0.3544</w:t>
      </w:r>
    </w:p>
    <w:p/>
    <w:p>
      <w:r>
        <w:t>Sample 34993:</w:t>
      </w:r>
    </w:p>
    <w:p>
      <w:r>
        <w:t xml:space="preserve">  Drug A: Remogliflozin etabonate</w:t>
      </w:r>
    </w:p>
    <w:p>
      <w:r>
        <w:t xml:space="preserve">  Drug B: Brexpiprazole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0.6406</w:t>
      </w:r>
    </w:p>
    <w:p/>
    <w:p>
      <w:r>
        <w:t>Sample 91988:</w:t>
      </w:r>
    </w:p>
    <w:p>
      <w:r>
        <w:t xml:space="preserve">  Drug A: Spiradoline</w:t>
      </w:r>
    </w:p>
    <w:p>
      <w:r>
        <w:t xml:space="preserve">  Drug B: Moricizine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0.6926</w:t>
      </w:r>
    </w:p>
    <w:p/>
    <w:p>
      <w:r>
        <w:t>Sample 89593:</w:t>
      </w:r>
    </w:p>
    <w:p>
      <w:r>
        <w:t xml:space="preserve">  Drug A: Meprobamate</w:t>
      </w:r>
    </w:p>
    <w:p>
      <w:r>
        <w:t xml:space="preserve">  Drug B: Nialamide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0.4560</w:t>
      </w:r>
    </w:p>
    <w:p/>
    <w:p>
      <w:r>
        <w:t>Sample 84939:</w:t>
      </w:r>
    </w:p>
    <w:p>
      <w:r>
        <w:t xml:space="preserve">  Drug A: Iclaprim</w:t>
      </w:r>
    </w:p>
    <w:p>
      <w:r>
        <w:t xml:space="preserve">  Drug B: Acetazolamide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0.1361</w:t>
      </w:r>
    </w:p>
    <w:p/>
    <w:p>
      <w:r>
        <w:t>Sample 9358:</w:t>
      </w:r>
    </w:p>
    <w:p>
      <w:r>
        <w:t xml:space="preserve">  Drug A: Potassium sulfate</w:t>
      </w:r>
    </w:p>
    <w:p>
      <w:r>
        <w:t xml:space="preserve">  Drug B: Acrivastine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0.2325</w:t>
      </w:r>
    </w:p>
    <w:p/>
    <w:p>
      <w:r>
        <w:t>Sample 79840:</w:t>
      </w:r>
    </w:p>
    <w:p>
      <w:r>
        <w:t xml:space="preserve">  Drug A: Iprindole</w:t>
      </w:r>
    </w:p>
    <w:p>
      <w:r>
        <w:t xml:space="preserve">  Drug B: Dopamine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0.1648</w:t>
      </w:r>
    </w:p>
    <w:p/>
    <w:p>
      <w:r>
        <w:t>Sample 83227:</w:t>
      </w:r>
    </w:p>
    <w:p>
      <w:r>
        <w:t xml:space="preserve">  Drug A: Fosinoprilat</w:t>
      </w:r>
    </w:p>
    <w:p>
      <w:r>
        <w:t xml:space="preserve">  Drug B: Lorajmine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0.6084</w:t>
      </w:r>
    </w:p>
    <w:p/>
    <w:p>
      <w:r>
        <w:t>Sample 22431:</w:t>
      </w:r>
    </w:p>
    <w:p>
      <w:r>
        <w:t xml:space="preserve">  Drug A: Olaparib</w:t>
      </w:r>
    </w:p>
    <w:p>
      <w:r>
        <w:t xml:space="preserve">  Drug B: Boceprevir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0.2548</w:t>
      </w:r>
    </w:p>
    <w:p/>
    <w:p>
      <w:r>
        <w:t>Sample 70010:</w:t>
      </w:r>
    </w:p>
    <w:p>
      <w:r>
        <w:t xml:space="preserve">  Drug A: Esmirtazapine</w:t>
      </w:r>
    </w:p>
    <w:p>
      <w:r>
        <w:t xml:space="preserve">  Drug B: Doxorubicin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0.0667</w:t>
      </w:r>
    </w:p>
    <w:p/>
    <w:p>
      <w:r>
        <w:t>Sample 95568:</w:t>
      </w:r>
    </w:p>
    <w:p>
      <w:r>
        <w:t xml:space="preserve">  Drug A: Ciclesonide</w:t>
      </w:r>
    </w:p>
    <w:p>
      <w:r>
        <w:t xml:space="preserve">  Drug B: Mavacamten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0.8781</w:t>
      </w:r>
    </w:p>
    <w:p/>
    <w:p>
      <w:r>
        <w:t>Sample 32087:</w:t>
      </w:r>
    </w:p>
    <w:p>
      <w:r>
        <w:t xml:space="preserve">  Drug A: Isoflurane</w:t>
      </w:r>
    </w:p>
    <w:p>
      <w:r>
        <w:t xml:space="preserve">  Drug B: Magnesium salicylate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0.4778</w:t>
      </w:r>
    </w:p>
    <w:p/>
    <w:p>
      <w:r>
        <w:t>Sample 21417:</w:t>
      </w:r>
    </w:p>
    <w:p>
      <w:r>
        <w:t xml:space="preserve">  Drug A: Amantadine</w:t>
      </w:r>
    </w:p>
    <w:p>
      <w:r>
        <w:t xml:space="preserve">  Drug B: Cefpodoxime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0.6251</w:t>
      </w:r>
    </w:p>
    <w:p/>
    <w:p>
      <w:r>
        <w:t>Sample 60589:</w:t>
      </w:r>
    </w:p>
    <w:p>
      <w:r>
        <w:t xml:space="preserve">  Drug A: Mecamylamine</w:t>
      </w:r>
    </w:p>
    <w:p>
      <w:r>
        <w:t xml:space="preserve">  Drug B: Hydrotalcite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0.6119</w:t>
      </w:r>
    </w:p>
    <w:p/>
    <w:p>
      <w:r>
        <w:t>Sample 49735:</w:t>
      </w:r>
    </w:p>
    <w:p>
      <w:r>
        <w:t xml:space="preserve">  Drug A: Ceftolozane</w:t>
      </w:r>
    </w:p>
    <w:p>
      <w:r>
        <w:t xml:space="preserve">  Drug B: Testosterone propionate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0.5255</w:t>
      </w:r>
    </w:p>
    <w:p/>
    <w:p>
      <w:r>
        <w:t>Sample 35382:</w:t>
      </w:r>
    </w:p>
    <w:p>
      <w:r>
        <w:t xml:space="preserve">  Drug A: Zolmitriptan</w:t>
      </w:r>
    </w:p>
    <w:p>
      <w:r>
        <w:t xml:space="preserve">  Drug B: Ibuproxam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0.2410</w:t>
      </w:r>
    </w:p>
    <w:p/>
    <w:p>
      <w:r>
        <w:t>Sample 83886:</w:t>
      </w:r>
    </w:p>
    <w:p>
      <w:r>
        <w:t xml:space="preserve">  Drug A: Cabazitaxel</w:t>
      </w:r>
    </w:p>
    <w:p>
      <w:r>
        <w:t xml:space="preserve">  Drug B: Aldoxorubicin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0.1516</w:t>
      </w:r>
    </w:p>
    <w:p/>
    <w:p>
      <w:r>
        <w:t>Sample 90198:</w:t>
      </w:r>
    </w:p>
    <w:p>
      <w:r>
        <w:t xml:space="preserve">  Drug A: Flumequine</w:t>
      </w:r>
    </w:p>
    <w:p>
      <w:r>
        <w:t xml:space="preserve">  Drug B: Zinc Substituted Heme C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0.3957</w:t>
      </w:r>
    </w:p>
    <w:p/>
    <w:p>
      <w:r>
        <w:t>Sample 73000:</w:t>
      </w:r>
    </w:p>
    <w:p>
      <w:r>
        <w:t xml:space="preserve">  Drug A: Quinethazone</w:t>
      </w:r>
    </w:p>
    <w:p>
      <w:r>
        <w:t xml:space="preserve">  Drug B: Oxymorphone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0.4833</w:t>
      </w:r>
    </w:p>
    <w:p/>
    <w:p>
      <w:r>
        <w:t>Sample 28785:</w:t>
      </w:r>
    </w:p>
    <w:p>
      <w:r>
        <w:t xml:space="preserve">  Drug A: Ifenprodil</w:t>
      </w:r>
    </w:p>
    <w:p>
      <w:r>
        <w:t xml:space="preserve">  Drug B: Samidorphan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0.4607</w:t>
      </w:r>
    </w:p>
    <w:p/>
    <w:p>
      <w:r>
        <w:t>Sample 89733:</w:t>
      </w:r>
    </w:p>
    <w:p>
      <w:r>
        <w:t xml:space="preserve">  Drug A: Profenamine</w:t>
      </w:r>
    </w:p>
    <w:p>
      <w:r>
        <w:t xml:space="preserve">  Drug B: Nicotine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0.2862</w:t>
      </w:r>
    </w:p>
    <w:p/>
    <w:p>
      <w:r>
        <w:t>Sample 42504:</w:t>
      </w:r>
    </w:p>
    <w:p>
      <w:r>
        <w:t xml:space="preserve">  Drug A: Chlorpropamide</w:t>
      </w:r>
    </w:p>
    <w:p>
      <w:r>
        <w:t xml:space="preserve">  Drug B: Niacinamide ascorbate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0.7071</w:t>
      </w:r>
    </w:p>
    <w:p/>
    <w:p>
      <w:r>
        <w:t>Sample 7331:</w:t>
      </w:r>
    </w:p>
    <w:p>
      <w:r>
        <w:t xml:space="preserve">  Drug A: Cabergoline</w:t>
      </w:r>
    </w:p>
    <w:p>
      <w:r>
        <w:t xml:space="preserve">  Drug B: Clidinium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0.2223</w:t>
      </w:r>
    </w:p>
    <w:p/>
    <w:p>
      <w:r>
        <w:t>Sample 30021:</w:t>
      </w:r>
    </w:p>
    <w:p>
      <w:r>
        <w:t xml:space="preserve">  Drug A: Pracinostat</w:t>
      </w:r>
    </w:p>
    <w:p>
      <w:r>
        <w:t xml:space="preserve">  Drug B: CUDC-101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0.3784</w:t>
      </w:r>
    </w:p>
    <w:p/>
    <w:p>
      <w:r>
        <w:t>Sample 4207:</w:t>
      </w:r>
    </w:p>
    <w:p>
      <w:r>
        <w:t xml:space="preserve">  Drug A: Harmaline</w:t>
      </w:r>
    </w:p>
    <w:p>
      <w:r>
        <w:t xml:space="preserve">  Drug B: Testosterone undecanoate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0.3850</w:t>
      </w:r>
    </w:p>
    <w:p/>
    <w:p>
      <w:r>
        <w:t>Sample 41347:</w:t>
      </w:r>
    </w:p>
    <w:p>
      <w:r>
        <w:t xml:space="preserve">  Drug A: Mepivacaine</w:t>
      </w:r>
    </w:p>
    <w:p>
      <w:r>
        <w:t xml:space="preserve">  Drug B: Semaxanib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0.7319</w:t>
      </w:r>
    </w:p>
    <w:p/>
    <w:p>
      <w:r>
        <w:t>Sample 52581:</w:t>
      </w:r>
    </w:p>
    <w:p>
      <w:r>
        <w:t xml:space="preserve">  Drug A: Ibipinabant</w:t>
      </w:r>
    </w:p>
    <w:p>
      <w:r>
        <w:t xml:space="preserve">  Drug B: Piritramide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0.7665</w:t>
      </w:r>
    </w:p>
    <w:p/>
    <w:p>
      <w:r>
        <w:t>Sample 35093:</w:t>
      </w:r>
    </w:p>
    <w:p>
      <w:r>
        <w:t xml:space="preserve">  Drug A: Bromisoval</w:t>
      </w:r>
    </w:p>
    <w:p>
      <w:r>
        <w:t xml:space="preserve">  Drug B: Mosapramine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0.8158</w:t>
      </w:r>
    </w:p>
    <w:p/>
    <w:p>
      <w:r>
        <w:t>Sample 8675:</w:t>
      </w:r>
    </w:p>
    <w:p>
      <w:r>
        <w:t xml:space="preserve">  Drug A: Quazepam</w:t>
      </w:r>
    </w:p>
    <w:p>
      <w:r>
        <w:t xml:space="preserve">  Drug B: Sotorasib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0.8018</w:t>
      </w:r>
    </w:p>
    <w:p/>
    <w:p>
      <w:r>
        <w:t>Sample 27653:</w:t>
      </w:r>
    </w:p>
    <w:p>
      <w:r>
        <w:t xml:space="preserve">  Drug A: Pasireotide</w:t>
      </w:r>
    </w:p>
    <w:p>
      <w:r>
        <w:t xml:space="preserve">  Drug B: Ibandronate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0.5188</w:t>
      </w:r>
    </w:p>
    <w:p/>
    <w:p>
      <w:r>
        <w:t>Sample 74341:</w:t>
      </w:r>
    </w:p>
    <w:p>
      <w:r>
        <w:t xml:space="preserve">  Drug A: Triptorelin</w:t>
      </w:r>
    </w:p>
    <w:p>
      <w:r>
        <w:t xml:space="preserve">  Drug B: Nizofenone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0.3138</w:t>
      </w:r>
    </w:p>
    <w:p/>
    <w:p>
      <w:r>
        <w:t>Sample 94098:</w:t>
      </w:r>
    </w:p>
    <w:p>
      <w:r>
        <w:t xml:space="preserve">  Drug A: Ticagrelor</w:t>
      </w:r>
    </w:p>
    <w:p>
      <w:r>
        <w:t xml:space="preserve">  Drug B: Butylphthalide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0.3560</w:t>
      </w:r>
    </w:p>
    <w:p/>
    <w:p>
      <w:r>
        <w:t>Sample 41245:</w:t>
      </w:r>
    </w:p>
    <w:p>
      <w:r>
        <w:t xml:space="preserve">  Drug A: Regorafenib</w:t>
      </w:r>
    </w:p>
    <w:p>
      <w:r>
        <w:t xml:space="preserve">  Drug B: Methsuximide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0.5338</w:t>
      </w:r>
    </w:p>
    <w:p/>
    <w:p>
      <w:r>
        <w:t>Sample 27869:</w:t>
      </w:r>
    </w:p>
    <w:p>
      <w:r>
        <w:t xml:space="preserve">  Drug A: Suxibuzone</w:t>
      </w:r>
    </w:p>
    <w:p>
      <w:r>
        <w:t xml:space="preserve">  Drug B: Metamizole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0.7028</w:t>
      </w:r>
    </w:p>
    <w:p/>
    <w:p>
      <w:r>
        <w:t>Sample 85909:</w:t>
      </w:r>
    </w:p>
    <w:p>
      <w:r>
        <w:t xml:space="preserve">  Drug A: Avanafil</w:t>
      </w:r>
    </w:p>
    <w:p>
      <w:r>
        <w:t xml:space="preserve">  Drug B: Elexacaftor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0.3902</w:t>
      </w:r>
    </w:p>
    <w:p/>
    <w:p>
      <w:r>
        <w:t>Sample 65435:</w:t>
      </w:r>
    </w:p>
    <w:p>
      <w:r>
        <w:t xml:space="preserve">  Drug A: Daptomycin</w:t>
      </w:r>
    </w:p>
    <w:p>
      <w:r>
        <w:t xml:space="preserve">  Drug B: Benzthiazide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0.1551</w:t>
      </w:r>
    </w:p>
    <w:p/>
    <w:p>
      <w:r>
        <w:t>Sample 51856:</w:t>
      </w:r>
    </w:p>
    <w:p>
      <w:r>
        <w:t xml:space="preserve">  Drug A: Esatenolol</w:t>
      </w:r>
    </w:p>
    <w:p>
      <w:r>
        <w:t xml:space="preserve">  Drug B: Cyclothiazide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0.5914</w:t>
      </w:r>
    </w:p>
    <w:p/>
    <w:p>
      <w:r>
        <w:t>Sample 84259:</w:t>
      </w:r>
    </w:p>
    <w:p>
      <w:r>
        <w:t xml:space="preserve">  Drug A: Deflazacort</w:t>
      </w:r>
    </w:p>
    <w:p>
      <w:r>
        <w:t xml:space="preserve">  Drug B: Josamycin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0.0621</w:t>
      </w:r>
    </w:p>
    <w:p/>
    <w:p>
      <w:r>
        <w:t>Sample 60142:</w:t>
      </w:r>
    </w:p>
    <w:p>
      <w:r>
        <w:t xml:space="preserve">  Drug A: Linezolid</w:t>
      </w:r>
    </w:p>
    <w:p>
      <w:r>
        <w:t xml:space="preserve">  Drug B: Fluanisone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0.7501</w:t>
      </w:r>
    </w:p>
    <w:p/>
    <w:p>
      <w:r>
        <w:t>Sample 18726:</w:t>
      </w:r>
    </w:p>
    <w:p>
      <w:r>
        <w:t xml:space="preserve">  Drug A: Ifosfamide</w:t>
      </w:r>
    </w:p>
    <w:p>
      <w:r>
        <w:t xml:space="preserve">  Drug B: Drospirenone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0.7161</w:t>
      </w:r>
    </w:p>
    <w:p/>
    <w:p>
      <w:r>
        <w:t>Sample 34718:</w:t>
      </w:r>
    </w:p>
    <w:p>
      <w:r>
        <w:t xml:space="preserve">  Drug A: Morphine</w:t>
      </w:r>
    </w:p>
    <w:p>
      <w:r>
        <w:t xml:space="preserve">  Drug B: Entacapone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0.3143</w:t>
      </w:r>
    </w:p>
    <w:p/>
    <w:p>
      <w:r>
        <w:t>Sample 18301:</w:t>
      </w:r>
    </w:p>
    <w:p>
      <w:r>
        <w:t xml:space="preserve">  Drug A: Otamixaban</w:t>
      </w:r>
    </w:p>
    <w:p>
      <w:r>
        <w:t xml:space="preserve">  Drug B: Cladribine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0.2198</w:t>
      </w:r>
    </w:p>
    <w:p/>
    <w:p>
      <w:r>
        <w:t>Sample 32325:</w:t>
      </w:r>
    </w:p>
    <w:p>
      <w:r>
        <w:t xml:space="preserve">  Drug A: Gentamicin C1a</w:t>
      </w:r>
    </w:p>
    <w:p>
      <w:r>
        <w:t xml:space="preserve">  Drug B: Etomidate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0.1447</w:t>
      </w:r>
    </w:p>
    <w:p/>
    <w:p>
      <w:r>
        <w:t>Sample 97647:</w:t>
      </w:r>
    </w:p>
    <w:p>
      <w:r>
        <w:t xml:space="preserve">  Drug A: Dihydroergocornine</w:t>
      </w:r>
    </w:p>
    <w:p>
      <w:r>
        <w:t xml:space="preserve">  Drug B: Cimicoxib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0.8948</w:t>
      </w:r>
    </w:p>
    <w:p/>
    <w:p>
      <w:r>
        <w:t>Sample 73579:</w:t>
      </w:r>
    </w:p>
    <w:p>
      <w:r>
        <w:t xml:space="preserve">  Drug A: Tolterodine</w:t>
      </w:r>
    </w:p>
    <w:p>
      <w:r>
        <w:t xml:space="preserve">  Drug B: Bilastine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0.8302</w:t>
      </w:r>
    </w:p>
    <w:p/>
    <w:p>
      <w:r>
        <w:t>Sample 70644:</w:t>
      </w:r>
    </w:p>
    <w:p>
      <w:r>
        <w:t xml:space="preserve">  Drug A: Dopexamine</w:t>
      </w:r>
    </w:p>
    <w:p>
      <w:r>
        <w:t xml:space="preserve">  Drug B: Etomidate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0.7331</w:t>
      </w:r>
    </w:p>
    <w:p/>
    <w:p>
      <w:r>
        <w:t>Sample 34438:</w:t>
      </w:r>
    </w:p>
    <w:p>
      <w:r>
        <w:t xml:space="preserve">  Drug A: Metronidazole</w:t>
      </w:r>
    </w:p>
    <w:p>
      <w:r>
        <w:t xml:space="preserve">  Drug B: Gemifloxacin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0.3380</w:t>
      </w:r>
    </w:p>
    <w:p/>
    <w:p>
      <w:r>
        <w:t>Sample 97912:</w:t>
      </w:r>
    </w:p>
    <w:p>
      <w:r>
        <w:t xml:space="preserve">  Drug A: Tranylcypromine</w:t>
      </w:r>
    </w:p>
    <w:p>
      <w:r>
        <w:t xml:space="preserve">  Drug B: Etilefrine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0.8715</w:t>
      </w:r>
    </w:p>
    <w:p/>
    <w:p>
      <w:r>
        <w:t>Sample 76622:</w:t>
      </w:r>
    </w:p>
    <w:p>
      <w:r>
        <w:t xml:space="preserve">  Drug A: Apixaban</w:t>
      </w:r>
    </w:p>
    <w:p>
      <w:r>
        <w:t xml:space="preserve">  Drug B: Sarpogrelate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0.1939</w:t>
      </w:r>
    </w:p>
    <w:p/>
    <w:p>
      <w:r>
        <w:t>Sample 56155:</w:t>
      </w:r>
    </w:p>
    <w:p>
      <w:r>
        <w:t xml:space="preserve">  Drug A: Gentamicin</w:t>
      </w:r>
    </w:p>
    <w:p>
      <w:r>
        <w:t xml:space="preserve">  Drug B: Furosemide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0.4883</w:t>
      </w:r>
    </w:p>
    <w:p/>
    <w:p>
      <w:r>
        <w:t>Sample 76484:</w:t>
      </w:r>
    </w:p>
    <w:p>
      <w:r>
        <w:t xml:space="preserve">  Drug A: Tegaserod</w:t>
      </w:r>
    </w:p>
    <w:p>
      <w:r>
        <w:t xml:space="preserve">  Drug B: Ripretinib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0.7932</w:t>
      </w:r>
    </w:p>
    <w:p/>
    <w:p>
      <w:r>
        <w:t>Sample 52350:</w:t>
      </w:r>
    </w:p>
    <w:p>
      <w:r>
        <w:t xml:space="preserve">  Drug A: Fluspirilene</w:t>
      </w:r>
    </w:p>
    <w:p>
      <w:r>
        <w:t xml:space="preserve">  Drug B: Mepindolol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0.6503</w:t>
      </w:r>
    </w:p>
    <w:p/>
    <w:p>
      <w:r>
        <w:t>Sample 47447:</w:t>
      </w:r>
    </w:p>
    <w:p>
      <w:r>
        <w:t xml:space="preserve">  Drug A: Ximelagatran</w:t>
      </w:r>
    </w:p>
    <w:p>
      <w:r>
        <w:t xml:space="preserve">  Drug B: Glisoxepide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0.0460</w:t>
      </w:r>
    </w:p>
    <w:p/>
    <w:p>
      <w:r>
        <w:t>Sample 28746:</w:t>
      </w:r>
    </w:p>
    <w:p>
      <w:r>
        <w:t xml:space="preserve">  Drug A: Cyclandelate</w:t>
      </w:r>
    </w:p>
    <w:p>
      <w:r>
        <w:t xml:space="preserve">  Drug B: Isavuconazonium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0.5243</w:t>
      </w:r>
    </w:p>
    <w:p/>
    <w:p>
      <w:r>
        <w:t>Sample 18131:</w:t>
      </w:r>
    </w:p>
    <w:p>
      <w:r>
        <w:t xml:space="preserve">  Drug A: Dosulepin</w:t>
      </w:r>
    </w:p>
    <w:p>
      <w:r>
        <w:t xml:space="preserve">  Drug B: Desvenlafaxine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0.9587</w:t>
      </w:r>
    </w:p>
    <w:p/>
    <w:p>
      <w:r>
        <w:t>Sample 66784:</w:t>
      </w:r>
    </w:p>
    <w:p>
      <w:r>
        <w:t xml:space="preserve">  Drug A: Indisulam</w:t>
      </w:r>
    </w:p>
    <w:p>
      <w:r>
        <w:t xml:space="preserve">  Drug B: Mifepristone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0.1547</w:t>
      </w:r>
    </w:p>
    <w:p/>
    <w:p>
      <w:r>
        <w:t>Sample 64686:</w:t>
      </w:r>
    </w:p>
    <w:p>
      <w:r>
        <w:t xml:space="preserve">  Drug A: Hydrocortisone</w:t>
      </w:r>
    </w:p>
    <w:p>
      <w:r>
        <w:t xml:space="preserve">  Drug B: Droxidopa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0.5841</w:t>
      </w:r>
    </w:p>
    <w:p/>
    <w:p>
      <w:r>
        <w:t>Sample 11915:</w:t>
      </w:r>
    </w:p>
    <w:p>
      <w:r>
        <w:t xml:space="preserve">  Drug A: Urethane</w:t>
      </w:r>
    </w:p>
    <w:p>
      <w:r>
        <w:t xml:space="preserve">  Drug B: Lofexidine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0.2233</w:t>
      </w:r>
    </w:p>
    <w:p/>
    <w:p>
      <w:r>
        <w:t>Sample 99061:</w:t>
      </w:r>
    </w:p>
    <w:p>
      <w:r>
        <w:t xml:space="preserve">  Drug A: Gepirone</w:t>
      </w:r>
    </w:p>
    <w:p>
      <w:r>
        <w:t xml:space="preserve">  Drug B: Dimethyltryptamine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0.6279</w:t>
      </w:r>
    </w:p>
    <w:p/>
    <w:p>
      <w:r>
        <w:t>Sample 6175:</w:t>
      </w:r>
    </w:p>
    <w:p>
      <w:r>
        <w:t xml:space="preserve">  Drug A: Trimebutine</w:t>
      </w:r>
    </w:p>
    <w:p>
      <w:r>
        <w:t xml:space="preserve">  Drug B: Gadofosveset trisodium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0.0625</w:t>
      </w:r>
    </w:p>
    <w:p/>
    <w:p>
      <w:r>
        <w:t>Sample 14371:</w:t>
      </w:r>
    </w:p>
    <w:p>
      <w:r>
        <w:t xml:space="preserve">  Drug A: Proscillaridin</w:t>
      </w:r>
    </w:p>
    <w:p>
      <w:r>
        <w:t xml:space="preserve">  Drug B: Dexverapamil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0.5528</w:t>
      </w:r>
    </w:p>
    <w:p/>
    <w:p>
      <w:r>
        <w:t>Sample 20033:</w:t>
      </w:r>
    </w:p>
    <w:p>
      <w:r>
        <w:t xml:space="preserve">  Drug A: Dihydromorphine</w:t>
      </w:r>
    </w:p>
    <w:p>
      <w:r>
        <w:t xml:space="preserve">  Drug B: Phenoxypropazine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0.8330</w:t>
      </w:r>
    </w:p>
    <w:p/>
    <w:p>
      <w:r>
        <w:t>Sample 82240:</w:t>
      </w:r>
    </w:p>
    <w:p>
      <w:r>
        <w:t xml:space="preserve">  Drug A: Epirubicin</w:t>
      </w:r>
    </w:p>
    <w:p>
      <w:r>
        <w:t xml:space="preserve">  Drug B: Trapidil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0.2142</w:t>
      </w:r>
    </w:p>
    <w:p/>
    <w:p>
      <w:r>
        <w:t>Sample 20969:</w:t>
      </w:r>
    </w:p>
    <w:p>
      <w:r>
        <w:t xml:space="preserve">  Drug A: Ioversol</w:t>
      </w:r>
    </w:p>
    <w:p>
      <w:r>
        <w:t xml:space="preserve">  Drug B: Methylnaltrexone</w:t>
      </w:r>
    </w:p>
    <w:p>
      <w:r>
        <w:t xml:space="preserve">  Actual label: 1 (Interaction (Potentially harmful))</w:t>
      </w:r>
    </w:p>
    <w:p>
      <w:r>
        <w:t xml:space="preserve">  Predicted label: 0 (No interaction (Not harmful)), Probability: 0.1412</w:t>
      </w:r>
    </w:p>
    <w:p/>
    <w:p>
      <w:r>
        <w:t>Sample 89192:</w:t>
      </w:r>
    </w:p>
    <w:p>
      <w:r>
        <w:t xml:space="preserve">  Drug A: Cisapride</w:t>
      </w:r>
    </w:p>
    <w:p>
      <w:r>
        <w:t xml:space="preserve">  Drug B: Sagopilone</w:t>
      </w:r>
    </w:p>
    <w:p>
      <w:r>
        <w:t xml:space="preserve">  Actual label: 1 (Interaction (Potentially harmful))</w:t>
      </w:r>
    </w:p>
    <w:p>
      <w:r>
        <w:t xml:space="preserve">  Predicted label: 1 (Interaction (Potentially harmful)), Probability: 0.9247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